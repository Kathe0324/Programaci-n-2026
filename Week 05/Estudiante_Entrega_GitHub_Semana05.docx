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FF61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2248CFC2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5F485B" w14:paraId="4A2933D9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5E56FCB2" w14:textId="12E293C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>SEMANA 5 — ENTREGA DEL ENLACE PÚBLICO DE GITHUB</w:t>
            </w:r>
          </w:p>
        </w:tc>
      </w:tr>
    </w:tbl>
    <w:p w14:paraId="29B6D6FD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6084B03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6626281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 xml:space="preserve">Nombre del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6769CA59" w14:textId="5331DD78" w:rsidR="00415338" w:rsidRPr="006579C2" w:rsidRDefault="005F485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Katherine Barrantes</w:t>
            </w:r>
          </w:p>
        </w:tc>
      </w:tr>
      <w:tr w:rsidR="00415338" w:rsidRPr="006579C2" w14:paraId="7FC417C4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5D691FC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4F5AB94" w14:textId="2B21B10E" w:rsidR="00415338" w:rsidRPr="006579C2" w:rsidRDefault="005F485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G-02</w:t>
            </w:r>
          </w:p>
        </w:tc>
      </w:tr>
      <w:tr w:rsidR="00415338" w:rsidRPr="006579C2" w14:paraId="1BE60C7B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20D0B397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Fecha</w:t>
            </w:r>
            <w:proofErr w:type="spellEnd"/>
            <w:r w:rsidRPr="006579C2">
              <w:rPr>
                <w:b/>
                <w:color w:val="004F59"/>
                <w:sz w:val="24"/>
                <w:szCs w:val="24"/>
              </w:rPr>
              <w:t xml:space="preserve"> de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186653A" w14:textId="5DF3D1BB" w:rsidR="00415338" w:rsidRPr="006579C2" w:rsidRDefault="005F485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Oct 25, 2026</w:t>
            </w:r>
          </w:p>
        </w:tc>
      </w:tr>
    </w:tbl>
    <w:p w14:paraId="63799D2E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5F485B" w14:paraId="0E887CA2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4B8FD287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678C5AE9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2521FA1E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23850B45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 xml:space="preserve">Enlace </w:t>
      </w:r>
      <w:proofErr w:type="spellStart"/>
      <w:r w:rsidRPr="006579C2">
        <w:rPr>
          <w:b/>
          <w:color w:val="003B2F"/>
          <w:sz w:val="24"/>
          <w:szCs w:val="24"/>
        </w:rPr>
        <w:t>público</w:t>
      </w:r>
      <w:proofErr w:type="spellEnd"/>
      <w:r w:rsidRPr="006579C2">
        <w:rPr>
          <w:b/>
          <w:color w:val="003B2F"/>
          <w:sz w:val="24"/>
          <w:szCs w:val="24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415338" w:rsidRPr="006579C2" w14:paraId="326DEA31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420E1CA6" w14:textId="082F65F0" w:rsidR="00415338" w:rsidRPr="006579C2" w:rsidRDefault="00243DEB" w:rsidP="006579C2">
            <w:pPr>
              <w:jc w:val="center"/>
              <w:rPr>
                <w:sz w:val="24"/>
                <w:szCs w:val="24"/>
              </w:rPr>
            </w:pPr>
            <w:hyperlink r:id="rId8" w:history="1">
              <w:r w:rsidRPr="008919BF">
                <w:rPr>
                  <w:rStyle w:val="Hyperlink"/>
                  <w:i/>
                  <w:sz w:val="24"/>
                  <w:szCs w:val="24"/>
                </w:rPr>
                <w:t>https://github.com/</w:t>
              </w:r>
              <w:r w:rsidRPr="008919BF">
                <w:rPr>
                  <w:rStyle w:val="Hyperlink"/>
                  <w:i/>
                  <w:sz w:val="24"/>
                  <w:szCs w:val="24"/>
                </w:rPr>
                <w:t>https://raw.githubusercontent.com/Kathe0324/Week-05/refs/heads/main/Nos_Conviene_La_Promocion.py?token=GHSAT0AAAAAAEL336NETMDOOFRKYHY4VWZQ2W6JKLQ</w:t>
              </w:r>
            </w:hyperlink>
            <w:r>
              <w:rPr>
                <w:i/>
                <w:color w:val="5A5A5A"/>
                <w:sz w:val="24"/>
                <w:szCs w:val="24"/>
              </w:rPr>
              <w:t xml:space="preserve"> </w:t>
            </w:r>
          </w:p>
        </w:tc>
      </w:tr>
    </w:tbl>
    <w:p w14:paraId="3DBE2421" w14:textId="77777777" w:rsidR="00415338" w:rsidRPr="006579C2" w:rsidRDefault="00415338" w:rsidP="006579C2">
      <w:pPr>
        <w:rPr>
          <w:sz w:val="24"/>
          <w:szCs w:val="24"/>
        </w:rPr>
      </w:pPr>
    </w:p>
    <w:p w14:paraId="427CE705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49267" w14:textId="77777777" w:rsidR="00845E72" w:rsidRDefault="00845E72">
      <w:pPr>
        <w:spacing w:after="0" w:line="240" w:lineRule="auto"/>
      </w:pPr>
      <w:r>
        <w:separator/>
      </w:r>
    </w:p>
  </w:endnote>
  <w:endnote w:type="continuationSeparator" w:id="0">
    <w:p w14:paraId="304A9F8D" w14:textId="77777777" w:rsidR="00845E72" w:rsidRDefault="0084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A8197" w14:textId="77777777" w:rsidR="00415338" w:rsidRPr="006579C2" w:rsidRDefault="006579C2">
    <w:pPr>
      <w:pStyle w:val="Footer"/>
      <w:jc w:val="center"/>
      <w:rPr>
        <w:lang w:val="es-CR"/>
      </w:rPr>
    </w:pPr>
    <w:r w:rsidRPr="006579C2">
      <w:rPr>
        <w:color w:val="5A5A5A"/>
        <w:sz w:val="16"/>
        <w:lang w:val="es-CR"/>
      </w:rPr>
      <w:t>Fundamentos de Python | Semana 5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AA088" w14:textId="77777777" w:rsidR="00845E72" w:rsidRDefault="00845E72">
      <w:pPr>
        <w:spacing w:after="0" w:line="240" w:lineRule="auto"/>
      </w:pPr>
      <w:r>
        <w:separator/>
      </w:r>
    </w:p>
  </w:footnote>
  <w:footnote w:type="continuationSeparator" w:id="0">
    <w:p w14:paraId="48770C51" w14:textId="77777777" w:rsidR="00845E72" w:rsidRDefault="00845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675E" w14:textId="77777777" w:rsidR="00891B11" w:rsidRDefault="00891B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DEB"/>
    <w:rsid w:val="0029639D"/>
    <w:rsid w:val="00326F90"/>
    <w:rsid w:val="00415338"/>
    <w:rsid w:val="005F485B"/>
    <w:rsid w:val="006579C2"/>
    <w:rsid w:val="00845E72"/>
    <w:rsid w:val="00891B11"/>
    <w:rsid w:val="00AA1D8D"/>
    <w:rsid w:val="00B47730"/>
    <w:rsid w:val="00CB0664"/>
    <w:rsid w:val="00E56687"/>
    <w:rsid w:val="00F05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34634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43D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ttps://raw.githubusercontent.com/Kathe0324/Week-05/refs/heads/main/Nos_Conviene_La_Promocion.py?token=GHSAT0AAAAAAEL336NETMDOOFRKYHY4VWZQ2W6JKLQ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Kathy barrantes</cp:lastModifiedBy>
  <cp:revision>4</cp:revision>
  <dcterms:created xsi:type="dcterms:W3CDTF">2013-12-23T23:15:00Z</dcterms:created>
  <dcterms:modified xsi:type="dcterms:W3CDTF">2026-10-25T18:29:00Z</dcterms:modified>
  <cp:category/>
</cp:coreProperties>
</file>